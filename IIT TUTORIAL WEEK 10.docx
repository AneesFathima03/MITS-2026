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0FE6" w14:textId="77777777" w:rsidR="00C70AA5" w:rsidRDefault="00000000">
      <w:pPr>
        <w:jc w:val="center"/>
      </w:pPr>
      <w:r>
        <w:rPr>
          <w:b/>
          <w:sz w:val="32"/>
        </w:rPr>
        <w:t>IIT Tutorial Lab Week 11 - Testing &amp; Exception Handling</w:t>
      </w:r>
    </w:p>
    <w:p w14:paraId="3BF0EBBB" w14:textId="77777777" w:rsidR="00C70AA5" w:rsidRDefault="00000000">
      <w:pPr>
        <w:jc w:val="center"/>
      </w:pPr>
      <w:r>
        <w:rPr>
          <w:b/>
          <w:sz w:val="22"/>
        </w:rPr>
        <w:t>Completed Tutorial Answers in Question + Answer + Correct Answer Format</w:t>
      </w:r>
    </w:p>
    <w:p w14:paraId="24904478" w14:textId="77777777" w:rsidR="00C70AA5" w:rsidRDefault="00000000">
      <w:pPr>
        <w:spacing w:after="80" w:line="252" w:lineRule="auto"/>
      </w:pPr>
      <w:r>
        <w:t>Course: Introduction to Information Technology (4478/8936)</w:t>
      </w:r>
    </w:p>
    <w:p w14:paraId="4D9F79C6" w14:textId="77777777" w:rsidR="00C70AA5" w:rsidRDefault="00000000">
      <w:pPr>
        <w:spacing w:after="80" w:line="252" w:lineRule="auto"/>
      </w:pPr>
      <w:r>
        <w:t>Document style: black and white, bordered tables, clear headings.</w:t>
      </w:r>
    </w:p>
    <w:p w14:paraId="7A0F7406" w14:textId="77777777" w:rsidR="00C70AA5" w:rsidRDefault="00000000">
      <w:pPr>
        <w:spacing w:after="80" w:line="252" w:lineRule="auto"/>
      </w:pPr>
      <w:r>
        <w:t>Source used: uploaded IIT Tutorial Lab Week 11 student worksheet.</w:t>
      </w:r>
    </w:p>
    <w:p w14:paraId="3DE2F4E1" w14:textId="77777777" w:rsidR="00C70AA5" w:rsidRDefault="00000000">
      <w:pPr>
        <w:pStyle w:val="Heading1"/>
      </w:pPr>
      <w:r>
        <w:rPr>
          <w:rFonts w:ascii="Arial" w:eastAsia="Arial" w:hAnsi="Arial"/>
        </w:rPr>
        <w:t>Part 1(a): Traceback Error Questions</w:t>
      </w:r>
    </w:p>
    <w:p w14:paraId="46D92864" w14:textId="77777777" w:rsidR="00C70AA5" w:rsidRDefault="00000000">
      <w:pPr>
        <w:spacing w:after="80" w:line="252" w:lineRule="auto"/>
      </w:pPr>
      <w:r>
        <w:t>Each statement is matched to the correct traceback error letter and explained.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3"/>
        <w:gridCol w:w="3744"/>
        <w:gridCol w:w="853"/>
        <w:gridCol w:w="4832"/>
        <w:gridCol w:w="5500"/>
      </w:tblGrid>
      <w:tr w:rsidR="00C70AA5" w14:paraId="3A316884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F5734" w14:textId="77777777" w:rsidR="00C70AA5" w:rsidRPr="007976A2" w:rsidRDefault="00000000">
            <w:pPr>
              <w:rPr>
                <w:rFonts w:asciiTheme="majorHAnsi" w:hAnsiTheme="majorHAnsi" w:cstheme="majorHAnsi"/>
                <w:b/>
                <w:sz w:val="22"/>
              </w:rPr>
            </w:pPr>
            <w:proofErr w:type="spellStart"/>
            <w:proofErr w:type="gramStart"/>
            <w:r w:rsidRPr="007976A2">
              <w:rPr>
                <w:rFonts w:asciiTheme="majorHAnsi" w:hAnsiTheme="majorHAnsi" w:cstheme="majorHAnsi"/>
                <w:b/>
                <w:sz w:val="22"/>
              </w:rPr>
              <w:t>Q.No</w:t>
            </w:r>
            <w:proofErr w:type="spellEnd"/>
            <w:proofErr w:type="gramEnd"/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11552" w14:textId="77777777" w:rsidR="00C70AA5" w:rsidRPr="007976A2" w:rsidRDefault="00000000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Question / Statement</w:t>
            </w:r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BC3CE" w14:textId="77777777" w:rsidR="00C70AA5" w:rsidRPr="007976A2" w:rsidRDefault="00000000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Answer Letter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38796" w14:textId="77777777" w:rsidR="00C70AA5" w:rsidRPr="007976A2" w:rsidRDefault="00000000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Correct Answer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53F7D" w14:textId="77777777" w:rsidR="00C70AA5" w:rsidRPr="007976A2" w:rsidRDefault="00000000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Explanation</w:t>
            </w:r>
          </w:p>
        </w:tc>
      </w:tr>
      <w:tr w:rsidR="00C70AA5" w14:paraId="0E962610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35C15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1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05A17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`x = str(asdf)`</w:t>
            </w:r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CCA46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f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88F75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NameError: name 'asdf' is not defined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465E7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`asdf` is treated as a variable, but it has not been created.</w:t>
            </w:r>
          </w:p>
        </w:tc>
      </w:tr>
      <w:tr w:rsidR="00C70AA5" w14:paraId="0F799DA2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EF0CE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2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8E321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`f =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open(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"abc.txt", 'R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')`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E5017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k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359CC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ValueError: invalid mode: 'R'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8BFF9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The file mode must be lowercase `r`, not uppercase `R`.</w:t>
            </w:r>
          </w:p>
        </w:tc>
      </w:tr>
      <w:tr w:rsidR="00C70AA5" w14:paraId="020D7940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1122A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3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2A596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`str = abs("str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")`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7142D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l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DF464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TypeError: bad operand type for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abs(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): 'str'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56556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abs(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)` works with numbers, not text strings.</w:t>
            </w:r>
          </w:p>
        </w:tc>
      </w:tr>
      <w:tr w:rsidR="00C70AA5" w14:paraId="4D14E906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13A08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4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C1E13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`total = ('2' * '3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')`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A8F3B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j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5731E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TypeError: can't multiply sequence by non-int of type 'str'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E37F1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A string can be multiplied by an integer, but not by another string.</w:t>
            </w:r>
          </w:p>
        </w:tc>
      </w:tr>
      <w:tr w:rsidR="00C70AA5" w14:paraId="3CA220B4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C682B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5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4FD0E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`x = ['a', 'b', 'c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'][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]`</w:t>
            </w:r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CEE36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d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B4537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SyntaxError: invalid syntax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B2047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Empty square brackets after a list are not valid Python syntax.</w:t>
            </w:r>
          </w:p>
        </w:tc>
      </w:tr>
      <w:tr w:rsidR="00C70AA5" w14:paraId="03385367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D7C39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6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36097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`x =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list(range(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1, 9, '1'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))[8]`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D3814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e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D2C16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TypeError: 'str' object cannot be interpreted as an integer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11325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The step value in `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range(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)` must be an integer. Here it is a string.</w:t>
            </w:r>
          </w:p>
        </w:tc>
      </w:tr>
      <w:tr w:rsidR="00C70AA5" w14:paraId="6DB8FE03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44BB2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7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8A4C3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`x = '23'; print(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x.startswith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(2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))`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5A70E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i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6923C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TypeError: startswith first arg must be str or a tuple of str, not int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4F2F1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startswith(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)` requires a string argument, but `2` is an integer.</w:t>
            </w:r>
          </w:p>
        </w:tc>
      </w:tr>
      <w:tr w:rsidR="00C70AA5" w14:paraId="5E40707E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599AC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8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53A92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`x = '8';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x.append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(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2)`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4B9D9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c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A8643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AttributeError: 'str' object has no attribute 'append'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D764E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Strings do not have the list method `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append(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)`.</w:t>
            </w:r>
          </w:p>
        </w:tc>
      </w:tr>
      <w:tr w:rsidR="00C70AA5" w14:paraId="0E2215CA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869AA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9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A7B12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`{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'1': "uno", 2: "dos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"}[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'2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']`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032FC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s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0D865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KeyError: '2'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A7549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The dictionary has the key `'1'`, not the key `'2'`.</w:t>
            </w:r>
          </w:p>
        </w:tc>
      </w:tr>
      <w:tr w:rsidR="00C70AA5" w14:paraId="1E3E75CC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A9690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10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EE449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`{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"Mars": "War", "Neptune": "Sea"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}.values()[2]`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8936C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b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C53FA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TypeError: 'dict_values' object does not support indexing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E6B13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The result of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`.values()`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 cannot be indexed directly using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`[2]`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.</w:t>
            </w:r>
          </w:p>
        </w:tc>
      </w:tr>
      <w:tr w:rsidR="00C70AA5" w14:paraId="789EA539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9C7E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11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80357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`num = [1, 3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].remove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(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2)`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4E4CB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o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9FE76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ValueError: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list.remove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(x): x not in list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3CFFB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The value `2` is not present in the list.</w:t>
            </w:r>
          </w:p>
        </w:tc>
      </w:tr>
      <w:tr w:rsidR="00C70AA5" w14:paraId="45F277F6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58220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lastRenderedPageBreak/>
              <w:t>12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E00BC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`num = ('1', '3'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).index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(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3)`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EF08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a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F63A1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ValueError: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tuple.index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(x): x not in tuple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E14D7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The tuple contains string `'3'`, not integer `3`.</w:t>
            </w:r>
          </w:p>
        </w:tc>
      </w:tr>
      <w:tr w:rsidR="00C70AA5" w14:paraId="32B2F237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0FBF3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13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E5C1E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`letter = ("ha" * '5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')[9]`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09F46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j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B2FF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TypeError: can't multiply sequence by non-int of type 'str'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D354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A string cannot be multiplied by another string.</w:t>
            </w:r>
          </w:p>
        </w:tc>
      </w:tr>
      <w:tr w:rsidR="00C70AA5" w14:paraId="4BF9801D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2EBA5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14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6CD3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`s = ['s', 'e', 'd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'][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'0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']`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C951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g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198A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TypeError: list indices must be integers, not str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B43EB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A list index must be an integer such as `0`, not string `'0'`.</w:t>
            </w:r>
          </w:p>
        </w:tc>
      </w:tr>
      <w:tr w:rsidR="00C70AA5" w14:paraId="57900CAD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4A82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15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4F022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`x = {1, 2,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3}[1]`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D391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n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51BE5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TypeError: 'set' object does not support indexing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C24E4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A set is unordered and cannot be accessed by index.</w:t>
            </w:r>
          </w:p>
        </w:tc>
      </w:tr>
      <w:tr w:rsidR="00C70AA5" w14:paraId="74CF483B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33E7C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16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0FBA1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`(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2, 3, 1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).insert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(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0)`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22E7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EA443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AttributeError: 'tuple' object has no attribute 'insert'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08E49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Tuples are immutable and do not have an `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insert(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)` method.</w:t>
            </w:r>
          </w:p>
        </w:tc>
      </w:tr>
      <w:tr w:rsidR="00C70AA5" w14:paraId="22107F7F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2E4BC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17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DF051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`num =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eval(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'x = 3*3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')`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91C1B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d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818FD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SyntaxError: invalid syntax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3924E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eval(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)` cannot evaluate an assignment statement.</w:t>
            </w:r>
          </w:p>
        </w:tc>
      </w:tr>
      <w:tr w:rsidR="00C70AA5" w14:paraId="20243637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7F7B6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18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6F362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`value =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min(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1, 'a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')[1]`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3D098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q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61077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TypeError: unorderable types: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str(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) &lt;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int(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)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27661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Python cannot compare a string and an integer for ordering.</w:t>
            </w:r>
          </w:p>
        </w:tc>
      </w:tr>
      <w:tr w:rsidR="00C70AA5" w14:paraId="4CE68C8B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0A0B1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19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16F6E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`del ['11', '12', '13'][0][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0]`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CB396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h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27F86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TypeError: 'str' object doesn't support item deletion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2FF3D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The code tries to delete a character from a string, but strings are immutable.</w:t>
            </w:r>
          </w:p>
        </w:tc>
      </w:tr>
      <w:tr w:rsidR="00C70AA5" w14:paraId="787A4F5F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A91FA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20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F09BA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print(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[2] in {1: [2], 2: [3], 3: [1]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})`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4D93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m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F13F7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TypeError: unhashable type: 'list'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DBF8D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Dictionary key membership requires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a hashable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 value. A list is not hashable.</w:t>
            </w:r>
          </w:p>
        </w:tc>
      </w:tr>
      <w:tr w:rsidR="00C70AA5" w:rsidRPr="007976A2" w14:paraId="4BE1C846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3F6D6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21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12504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`[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"air", "fire", "earth", "water"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].sort()[2]`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5E9EA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r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B7938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TypeError: 'NoneType' object is not subscriptable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6308F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The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`.sort()`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 method sorts in place and returns `None`;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`[2]`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 cannot be used on `None`.</w:t>
            </w:r>
          </w:p>
        </w:tc>
      </w:tr>
      <w:tr w:rsidR="00C70AA5" w:rsidRPr="007976A2" w14:paraId="33FC1CD3" w14:textId="77777777" w:rsidTr="007976A2">
        <w:trPr>
          <w:jc w:val="center"/>
        </w:trPr>
        <w:tc>
          <w:tcPr>
            <w:tcW w:w="6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CF59B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22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6FC6B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`"1, 2, 3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".find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>(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1)`</w:t>
            </w:r>
            <w:proofErr w:type="gramEnd"/>
          </w:p>
        </w:tc>
        <w:tc>
          <w:tcPr>
            <w:tcW w:w="6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E8F27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p</w:t>
            </w:r>
          </w:p>
        </w:tc>
        <w:tc>
          <w:tcPr>
            <w:tcW w:w="48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6B5CA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>TypeError: Can't convert 'int' object to str implicitly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8F281" w14:textId="77777777" w:rsidR="00C70AA5" w:rsidRPr="007976A2" w:rsidRDefault="00000000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The </w:t>
            </w:r>
            <w:proofErr w:type="gramStart"/>
            <w:r w:rsidRPr="007976A2">
              <w:rPr>
                <w:rFonts w:asciiTheme="majorHAnsi" w:hAnsiTheme="majorHAnsi" w:cstheme="majorHAnsi"/>
                <w:bCs/>
                <w:sz w:val="22"/>
              </w:rPr>
              <w:t>`.find()`</w:t>
            </w:r>
            <w:proofErr w:type="gramEnd"/>
            <w:r w:rsidRPr="007976A2">
              <w:rPr>
                <w:rFonts w:asciiTheme="majorHAnsi" w:hAnsiTheme="majorHAnsi" w:cstheme="majorHAnsi"/>
                <w:bCs/>
                <w:sz w:val="22"/>
              </w:rPr>
              <w:t xml:space="preserve"> method expects a string argument, not an integer.</w:t>
            </w:r>
          </w:p>
        </w:tc>
      </w:tr>
    </w:tbl>
    <w:p w14:paraId="69EA9BF3" w14:textId="77777777" w:rsidR="00C70AA5" w:rsidRDefault="00C70AA5"/>
    <w:p w14:paraId="60E5F275" w14:textId="77777777" w:rsidR="007976A2" w:rsidRDefault="007976A2">
      <w:pPr>
        <w:pStyle w:val="Heading1"/>
        <w:rPr>
          <w:rFonts w:ascii="Arial" w:eastAsia="Arial" w:hAnsi="Arial"/>
        </w:rPr>
      </w:pPr>
    </w:p>
    <w:p w14:paraId="603D629C" w14:textId="77777777" w:rsidR="007976A2" w:rsidRDefault="007976A2">
      <w:pPr>
        <w:pStyle w:val="Heading1"/>
        <w:rPr>
          <w:rFonts w:ascii="Arial" w:eastAsia="Arial" w:hAnsi="Arial"/>
        </w:rPr>
      </w:pPr>
    </w:p>
    <w:p w14:paraId="5A8AD391" w14:textId="77777777" w:rsidR="007976A2" w:rsidRDefault="007976A2">
      <w:pPr>
        <w:pStyle w:val="Heading1"/>
        <w:rPr>
          <w:rFonts w:ascii="Arial" w:eastAsia="Arial" w:hAnsi="Arial"/>
        </w:rPr>
      </w:pPr>
    </w:p>
    <w:p w14:paraId="686D9630" w14:textId="1AE3488E" w:rsidR="00C70AA5" w:rsidRDefault="00000000">
      <w:pPr>
        <w:pStyle w:val="Heading1"/>
      </w:pPr>
      <w:r>
        <w:rPr>
          <w:rFonts w:ascii="Arial" w:eastAsia="Arial" w:hAnsi="Arial"/>
        </w:rPr>
        <w:t>Part 1(b): Output Questions</w:t>
      </w:r>
    </w:p>
    <w:p w14:paraId="4F279244" w14:textId="77777777" w:rsidR="00C70AA5" w:rsidRDefault="00000000">
      <w:pPr>
        <w:spacing w:after="80" w:line="252" w:lineRule="auto"/>
      </w:pPr>
      <w:r>
        <w:t>For each program, the correct output is given with a short explanation.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5184"/>
        <w:gridCol w:w="4320"/>
        <w:gridCol w:w="5472"/>
      </w:tblGrid>
      <w:tr w:rsidR="00C70AA5" w14:paraId="72F78C81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32AF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7976A2">
              <w:rPr>
                <w:rFonts w:asciiTheme="majorHAnsi" w:hAnsiTheme="majorHAnsi" w:cstheme="majorHAnsi"/>
                <w:b/>
                <w:sz w:val="22"/>
              </w:rPr>
              <w:t>Q.No</w:t>
            </w:r>
            <w:proofErr w:type="gramEnd"/>
          </w:p>
        </w:tc>
        <w:tc>
          <w:tcPr>
            <w:tcW w:w="51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3638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Question / Given Situation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CFA5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Correct Answer / Output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BE6F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Explanation</w:t>
            </w:r>
          </w:p>
        </w:tc>
      </w:tr>
      <w:tr w:rsidR="00C70AA5" w14:paraId="01AF06E7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632B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23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4681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Assume the user enters a letter. Code converts input using `float(input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(...))`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>.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999B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You must enter a number.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9C74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 letter cannot be converted to a float, so the `except` block runs.</w:t>
            </w:r>
          </w:p>
        </w:tc>
      </w:tr>
      <w:tr w:rsidR="00C70AA5" w14:paraId="0A02D6A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8750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24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F693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`nafta = ["Canada", "United States", "Mexico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"]`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>; program prints `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nafta[3]`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>.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4264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Error occurred.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CDCE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The list has valid indexes 0, 1, and 2. Index 3 is outside the list.</w:t>
            </w:r>
          </w:p>
        </w:tc>
      </w:tr>
      <w:tr w:rsidR="00C70AA5" w14:paraId="276FA6C8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22EA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25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53A1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`flower = "Bougainvillea"`; program tries to access `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flower[13]`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>.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1D09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string index out of range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  <w:t>Oops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BAA4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Index 13 is outside the string range. The `IndexError` block prints the error and then prints `Oops`.</w:t>
            </w:r>
          </w:p>
        </w:tc>
      </w:tr>
      <w:tr w:rsidR="00C70AA5" w14:paraId="4A92C06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E036D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26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62BF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File `Ages.txt` exists. First line is `Twenty-one`.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2560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File Ages.txt contains an invalid age.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A92E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`Twenty-one` cannot be converted to an integer, so a `ValueError` occurs.</w:t>
            </w:r>
          </w:p>
        </w:tc>
      </w:tr>
      <w:tr w:rsidR="00C70AA5" w14:paraId="4E5D7548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BD50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27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874C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File `Salaries.txt` exists. First line is `20,000`.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53DFB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 xml:space="preserve">File Salaries.txt 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contains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 xml:space="preserve"> an invalid salary.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  <w:t>Thank you for using our program.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77C6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`20,000` contains a comma, so `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int(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>)` fails. The `finally` block still runs.</w:t>
            </w:r>
          </w:p>
        </w:tc>
      </w:tr>
      <w:tr w:rsidR="00C70AA5" w14:paraId="7A1A695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9258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28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13B6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Redo Exercise 26, but `Ages.txt` is not in the same folder as the program.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0C16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File Ages.txt not found.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83DD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The file cannot be opened, so the `FileNotFoundError` block runs.</w:t>
            </w:r>
          </w:p>
        </w:tc>
      </w:tr>
    </w:tbl>
    <w:p w14:paraId="62489DA0" w14:textId="77777777" w:rsidR="00C70AA5" w:rsidRDefault="00C70AA5"/>
    <w:p w14:paraId="16D3EDC0" w14:textId="77777777" w:rsidR="00C70AA5" w:rsidRDefault="00000000">
      <w:pPr>
        <w:pStyle w:val="Heading2"/>
      </w:pPr>
      <w:r>
        <w:rPr>
          <w:rFonts w:ascii="Arial" w:eastAsia="Arial" w:hAnsi="Arial"/>
        </w:rPr>
        <w:t>Question 29: Rewritten Program Using try/except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6"/>
        <w:gridCol w:w="6883"/>
        <w:gridCol w:w="5229"/>
      </w:tblGrid>
      <w:tr w:rsidR="00C70AA5" w14:paraId="104F8802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4A46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Question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50D5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Correct Answer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CB1D8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Explanation</w:t>
            </w:r>
          </w:p>
        </w:tc>
      </w:tr>
      <w:tr w:rsidR="00C70AA5" w14:paraId="17E1367B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174B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Rewrite the program so it handles both zero input and text input such as eight.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76EF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while True: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  <w:t xml:space="preserve">    try: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  <w:t xml:space="preserve">        n = 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int(input(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>"Enter a nonzero integer: "))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</w:r>
            <w:r w:rsidRPr="007976A2">
              <w:rPr>
                <w:rFonts w:asciiTheme="majorHAnsi" w:hAnsiTheme="majorHAnsi" w:cstheme="majorHAnsi"/>
                <w:sz w:val="22"/>
              </w:rPr>
              <w:lastRenderedPageBreak/>
              <w:br/>
              <w:t xml:space="preserve">        if 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n !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>= 0: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  <w:t xml:space="preserve">            reciprocal = 1 / n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  <w:t xml:space="preserve">            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print(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>"The reciprocal of {0} is {1:.3f}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".format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>(n, reciprocal))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  <w:t xml:space="preserve">            break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  <w:t xml:space="preserve">        else: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  <w:t xml:space="preserve">            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print(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>"You entered zero. Try again.")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</w:r>
            <w:r w:rsidRPr="007976A2">
              <w:rPr>
                <w:rFonts w:asciiTheme="majorHAnsi" w:hAnsiTheme="majorHAnsi" w:cstheme="majorHAnsi"/>
                <w:sz w:val="22"/>
              </w:rPr>
              <w:br/>
              <w:t xml:space="preserve">    except ValueError:</w:t>
            </w:r>
            <w:r w:rsidRPr="007976A2">
              <w:rPr>
                <w:rFonts w:asciiTheme="majorHAnsi" w:hAnsiTheme="majorHAnsi" w:cstheme="majorHAnsi"/>
                <w:sz w:val="22"/>
              </w:rPr>
              <w:br/>
              <w:t xml:space="preserve">        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print(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>"You did not enter a nonzero integer. Try again.")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8D57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lastRenderedPageBreak/>
              <w:t xml:space="preserve">The risky conversion is placed inside the try block. If the user enters zero, the program asks again. If the user enters text, the ValueError block prevents the program </w:t>
            </w:r>
            <w:r w:rsidRPr="007976A2">
              <w:rPr>
                <w:rFonts w:asciiTheme="majorHAnsi" w:hAnsiTheme="majorHAnsi" w:cstheme="majorHAnsi"/>
                <w:sz w:val="22"/>
              </w:rPr>
              <w:lastRenderedPageBreak/>
              <w:t>from crashing.</w:t>
            </w:r>
          </w:p>
        </w:tc>
      </w:tr>
    </w:tbl>
    <w:p w14:paraId="35F3CBC6" w14:textId="77777777" w:rsidR="00C70AA5" w:rsidRDefault="00C70AA5"/>
    <w:p w14:paraId="64DD4285" w14:textId="77777777" w:rsidR="00C70AA5" w:rsidRDefault="00000000">
      <w:pPr>
        <w:pStyle w:val="Heading1"/>
      </w:pPr>
      <w:r>
        <w:rPr>
          <w:rFonts w:ascii="Arial" w:eastAsia="Arial" w:hAnsi="Arial"/>
        </w:rPr>
        <w:t>Part 2: Testing</w:t>
      </w:r>
    </w:p>
    <w:p w14:paraId="174DCF1F" w14:textId="77777777" w:rsidR="00C70AA5" w:rsidRDefault="00000000">
      <w:pPr>
        <w:spacing w:after="80" w:line="252" w:lineRule="auto"/>
      </w:pPr>
      <w:r>
        <w:t>The testing section includes equivalence partitions, data type, boundaries, special cases, and correct test data.</w:t>
      </w:r>
    </w:p>
    <w:p w14:paraId="1F0F93D5" w14:textId="77777777" w:rsidR="00C70AA5" w:rsidRDefault="00000000">
      <w:pPr>
        <w:pStyle w:val="Heading2"/>
      </w:pPr>
      <w:r>
        <w:rPr>
          <w:rFonts w:ascii="Arial" w:eastAsia="Arial" w:hAnsi="Arial"/>
        </w:rPr>
        <w:t>Question a: Movie Ticket Pricing</w:t>
      </w:r>
    </w:p>
    <w:p w14:paraId="33A7155E" w14:textId="77777777" w:rsidR="00C70AA5" w:rsidRDefault="00000000">
      <w:pPr>
        <w:spacing w:after="80" w:line="252" w:lineRule="auto"/>
      </w:pPr>
      <w:r>
        <w:t>Question: Movie tickets cost $5 for a child under 10 years of age, $10 for a teenager from 10 to under 20, and $12 for an adult aged 20 or above.</w:t>
      </w:r>
    </w:p>
    <w:p w14:paraId="2BEB7976" w14:textId="77777777" w:rsidR="00C70AA5" w:rsidRDefault="00000000">
      <w:pPr>
        <w:spacing w:after="80" w:line="252" w:lineRule="auto"/>
      </w:pPr>
      <w:r>
        <w:t>Data type: ordinal numeric data, because age has order and boundary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760"/>
        <w:gridCol w:w="4320"/>
      </w:tblGrid>
      <w:tr w:rsidR="00C70AA5" w14:paraId="77D34E6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F7432" w14:textId="77777777" w:rsidR="00C70AA5" w:rsidRDefault="00000000">
            <w:r>
              <w:rPr>
                <w:b/>
                <w:sz w:val="16"/>
              </w:rPr>
              <w:t>Partition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94ADA" w14:textId="77777777" w:rsidR="00C70AA5" w:rsidRDefault="00000000">
            <w:r>
              <w:rPr>
                <w:b/>
                <w:sz w:val="16"/>
              </w:rPr>
              <w:t>Condition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958E0" w14:textId="77777777" w:rsidR="00C70AA5" w:rsidRDefault="00000000">
            <w:r>
              <w:rPr>
                <w:b/>
                <w:sz w:val="16"/>
              </w:rPr>
              <w:t>Expected Result</w:t>
            </w:r>
          </w:p>
        </w:tc>
      </w:tr>
      <w:tr w:rsidR="00C70AA5" w14:paraId="78899A7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2EA9C" w14:textId="77777777" w:rsidR="00C70AA5" w:rsidRDefault="00000000">
            <w:r>
              <w:rPr>
                <w:sz w:val="16"/>
              </w:rPr>
              <w:t>Child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F1074" w14:textId="77777777" w:rsidR="00C70AA5" w:rsidRDefault="00000000">
            <w:r>
              <w:rPr>
                <w:sz w:val="16"/>
              </w:rPr>
              <w:t>Age &lt; 10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70B4F" w14:textId="77777777" w:rsidR="00C70AA5" w:rsidRDefault="00000000">
            <w:r>
              <w:rPr>
                <w:sz w:val="16"/>
              </w:rPr>
              <w:t>$5</w:t>
            </w:r>
          </w:p>
        </w:tc>
      </w:tr>
      <w:tr w:rsidR="00C70AA5" w14:paraId="3C57279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85725" w14:textId="77777777" w:rsidR="00C70AA5" w:rsidRDefault="00000000">
            <w:r>
              <w:rPr>
                <w:sz w:val="16"/>
              </w:rPr>
              <w:t>Teenager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40706" w14:textId="77777777" w:rsidR="00C70AA5" w:rsidRDefault="00000000">
            <w:r>
              <w:rPr>
                <w:sz w:val="16"/>
              </w:rPr>
              <w:t>10 &lt;= Age &lt; 20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E5030" w14:textId="77777777" w:rsidR="00C70AA5" w:rsidRDefault="00000000">
            <w:r>
              <w:rPr>
                <w:sz w:val="16"/>
              </w:rPr>
              <w:t>$10</w:t>
            </w:r>
          </w:p>
        </w:tc>
      </w:tr>
      <w:tr w:rsidR="00C70AA5" w14:paraId="62D7FD0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5AF41" w14:textId="77777777" w:rsidR="00C70AA5" w:rsidRDefault="00000000">
            <w:r>
              <w:rPr>
                <w:sz w:val="16"/>
              </w:rPr>
              <w:t>Adult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138B0" w14:textId="77777777" w:rsidR="00C70AA5" w:rsidRDefault="00000000">
            <w:r>
              <w:rPr>
                <w:sz w:val="16"/>
              </w:rPr>
              <w:t>Age &gt;= 20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89D50" w14:textId="77777777" w:rsidR="00C70AA5" w:rsidRDefault="00000000">
            <w:r>
              <w:rPr>
                <w:sz w:val="16"/>
              </w:rPr>
              <w:t>$12</w:t>
            </w:r>
          </w:p>
        </w:tc>
      </w:tr>
      <w:tr w:rsidR="00C70AA5" w14:paraId="586F4DE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3A049" w14:textId="77777777" w:rsidR="00C70AA5" w:rsidRDefault="00000000">
            <w:r>
              <w:rPr>
                <w:sz w:val="16"/>
              </w:rPr>
              <w:t>Invalid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8CBB6" w14:textId="77777777" w:rsidR="00C70AA5" w:rsidRDefault="00000000">
            <w:r>
              <w:rPr>
                <w:sz w:val="16"/>
              </w:rPr>
              <w:t>Age &lt; 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BF1FD" w14:textId="77777777" w:rsidR="00C70AA5" w:rsidRDefault="00000000">
            <w:r>
              <w:rPr>
                <w:sz w:val="16"/>
              </w:rPr>
              <w:t>Invalid age</w:t>
            </w:r>
          </w:p>
        </w:tc>
      </w:tr>
    </w:tbl>
    <w:p w14:paraId="410C6C56" w14:textId="77777777" w:rsidR="00C70AA5" w:rsidRPr="007976A2" w:rsidRDefault="00C70AA5">
      <w:pPr>
        <w:rPr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0"/>
        <w:gridCol w:w="1407"/>
        <w:gridCol w:w="3091"/>
        <w:gridCol w:w="6990"/>
      </w:tblGrid>
      <w:tr w:rsidR="00C70AA5" w14:paraId="6EF96520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4FBC8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Test Description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BE7A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Age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2836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Correct Expected Answer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8C84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Explanation</w:t>
            </w:r>
          </w:p>
        </w:tc>
      </w:tr>
      <w:tr w:rsidR="00C70AA5" w14:paraId="66FF3757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9621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Baby age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4710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0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0282D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$5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2270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Age is below 10.</w:t>
            </w:r>
          </w:p>
        </w:tc>
      </w:tr>
      <w:tr w:rsidR="00C70AA5" w14:paraId="7D5F7AFC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AE69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Child upper edge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DDEF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9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0747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$5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0C9ED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9 is the last child age.</w:t>
            </w:r>
          </w:p>
        </w:tc>
      </w:tr>
      <w:tr w:rsidR="00C70AA5" w14:paraId="75FEC21A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E1958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Teen lower edge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F324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10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91B3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$10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71C1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10 starts the teenager range.</w:t>
            </w:r>
          </w:p>
        </w:tc>
      </w:tr>
      <w:tr w:rsidR="00C70AA5" w14:paraId="68A3AF4A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94E9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Teen middle value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7D28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4C50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$10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6C58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15 is inside the teenager range.</w:t>
            </w:r>
          </w:p>
        </w:tc>
      </w:tr>
      <w:tr w:rsidR="00C70AA5" w14:paraId="0E996223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8AA6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Teen upper edge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D5F2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19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7FDB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$10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CFED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19 is the last teenager age.</w:t>
            </w:r>
          </w:p>
        </w:tc>
      </w:tr>
      <w:tr w:rsidR="00C70AA5" w14:paraId="335B5AA3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69F1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lastRenderedPageBreak/>
              <w:t>Adult lower edge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164E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20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808CB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$12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633B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20 starts the adult range.</w:t>
            </w:r>
          </w:p>
        </w:tc>
      </w:tr>
      <w:tr w:rsidR="00C70AA5" w14:paraId="5EF202D5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0E0A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Older adult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649E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65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E968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$12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0E6C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Age is above 20.</w:t>
            </w:r>
          </w:p>
        </w:tc>
      </w:tr>
      <w:tr w:rsidR="00C70AA5" w14:paraId="1B3CB4E6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39B8B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Impossible negative age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2E82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-1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0228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Invalid age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8E458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Age cannot be negative.</w:t>
            </w:r>
          </w:p>
        </w:tc>
      </w:tr>
    </w:tbl>
    <w:p w14:paraId="02F4A67D" w14:textId="77777777" w:rsidR="00C70AA5" w:rsidRDefault="00C70AA5"/>
    <w:p w14:paraId="7EA3AF18" w14:textId="77777777" w:rsidR="00C70AA5" w:rsidRDefault="00000000">
      <w:pPr>
        <w:pStyle w:val="Heading2"/>
      </w:pPr>
      <w:r>
        <w:rPr>
          <w:rFonts w:ascii="Arial" w:eastAsia="Arial" w:hAnsi="Arial"/>
        </w:rPr>
        <w:t>Question b: Recruitment Interview Policy</w:t>
      </w:r>
    </w:p>
    <w:p w14:paraId="688139EF" w14:textId="77777777" w:rsidR="00C70AA5" w:rsidRDefault="00000000">
      <w:pPr>
        <w:spacing w:after="80" w:line="252" w:lineRule="auto"/>
      </w:pPr>
      <w:r>
        <w:t>Question: The company interviews applicants between 25 and 40 inclusive. Applicants up to 45 are interviewed only if they have at least 10 years of experience.</w:t>
      </w:r>
    </w:p>
    <w:p w14:paraId="40986D4D" w14:textId="77777777" w:rsidR="00C70AA5" w:rsidRDefault="00000000">
      <w:pPr>
        <w:spacing w:after="80" w:line="252" w:lineRule="auto"/>
      </w:pPr>
      <w:r>
        <w:t>Data type: ordinal numeric data, because age and experience have order and boundary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7200"/>
        <w:gridCol w:w="4320"/>
      </w:tblGrid>
      <w:tr w:rsidR="00C70AA5" w:rsidRPr="007976A2" w14:paraId="1BD0EBA6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5F6E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Partition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D737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Condition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2EED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Expected Result</w:t>
            </w:r>
          </w:p>
        </w:tc>
      </w:tr>
      <w:tr w:rsidR="00C70AA5" w:rsidRPr="007976A2" w14:paraId="48BBBDB1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CEE5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Too young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11BF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Age &lt; 25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A6C5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Do not interview</w:t>
            </w:r>
          </w:p>
        </w:tc>
      </w:tr>
      <w:tr w:rsidR="00C70AA5" w:rsidRPr="007976A2" w14:paraId="50F0A416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918F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Standard eligible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F007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25 &lt;= Age &lt;= 40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1951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Interview</w:t>
            </w:r>
          </w:p>
        </w:tc>
      </w:tr>
      <w:tr w:rsidR="00C70AA5" w:rsidRPr="007976A2" w14:paraId="4C97E056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3C40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Extended eligible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3E07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41 &lt;= Age &lt;= 45 and Experience &gt;= 10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6F73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Interview</w:t>
            </w:r>
          </w:p>
        </w:tc>
      </w:tr>
      <w:tr w:rsidR="00C70AA5" w:rsidRPr="007976A2" w14:paraId="6B80C429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622C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Extended ineligible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0F67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41 &lt;= Age &lt;= 45 and Experience &lt; 10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C533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Do not interview</w:t>
            </w:r>
          </w:p>
        </w:tc>
      </w:tr>
      <w:tr w:rsidR="00C70AA5" w:rsidRPr="007976A2" w14:paraId="642450FC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243AB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Too old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ACAD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Age &gt; 45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389A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Do not interview</w:t>
            </w:r>
          </w:p>
        </w:tc>
      </w:tr>
    </w:tbl>
    <w:p w14:paraId="6043CFDA" w14:textId="77777777" w:rsidR="00C70AA5" w:rsidRPr="007976A2" w:rsidRDefault="00C70AA5">
      <w:pPr>
        <w:rPr>
          <w:rFonts w:asciiTheme="majorHAnsi" w:hAnsiTheme="majorHAnsi" w:cstheme="majorHAnsi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20"/>
        <w:gridCol w:w="1111"/>
        <w:gridCol w:w="1422"/>
        <w:gridCol w:w="3172"/>
        <w:gridCol w:w="5873"/>
      </w:tblGrid>
      <w:tr w:rsidR="00C70AA5" w:rsidRPr="007976A2" w14:paraId="3107ADF7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9C52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Test Description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D0C4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Age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E13C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Experience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AAF4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Correct Expected Answer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2669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Explanation</w:t>
            </w:r>
          </w:p>
        </w:tc>
      </w:tr>
      <w:tr w:rsidR="00C70AA5" w:rsidRPr="007976A2" w14:paraId="3160DADC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9B79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Younger than range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60EE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24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679F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12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23F4B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Do not interview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2E11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Age is below 25.</w:t>
            </w:r>
          </w:p>
        </w:tc>
      </w:tr>
      <w:tr w:rsidR="00C70AA5" w:rsidRPr="007976A2" w14:paraId="53607F4C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8FEA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Entry boundary applicant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EAA4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8579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0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4185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Interview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7749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25 is included in the normal range.</w:t>
            </w:r>
          </w:p>
        </w:tc>
      </w:tr>
      <w:tr w:rsidR="00C70AA5" w:rsidRPr="007976A2" w14:paraId="28B6A6EA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07A8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Standard middle applicant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9407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30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A201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EFC6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Interview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6160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Age is between 25 and 40.</w:t>
            </w:r>
          </w:p>
        </w:tc>
      </w:tr>
      <w:tr w:rsidR="00C70AA5" w:rsidRPr="007976A2" w14:paraId="7642A3D0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E193B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Standard upper boundary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AA51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40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BD66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0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CC14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Interview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F797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40 is included.</w:t>
            </w:r>
          </w:p>
        </w:tc>
      </w:tr>
      <w:tr w:rsidR="00C70AA5" w:rsidRPr="007976A2" w14:paraId="4C38C7FB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3529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Extended applicant with enough experience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3E6E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D545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10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8E76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Interview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1CF4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Age is above 40, but experience is enough.</w:t>
            </w:r>
          </w:p>
        </w:tc>
      </w:tr>
      <w:tr w:rsidR="00C70AA5" w:rsidRPr="007976A2" w14:paraId="0274487B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CBA1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Extended applicant with short experience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B7F9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9792D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9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A803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Do not interview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5F27B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Experience is below 10.</w:t>
            </w:r>
          </w:p>
        </w:tc>
      </w:tr>
      <w:tr w:rsidR="00C70AA5" w:rsidRPr="007976A2" w14:paraId="2D1AF2D7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D4A7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Extended upper boundary eligible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E580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4CAA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10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E6F8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Interview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8B31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45 is allowed with at least 10 years of experience.</w:t>
            </w:r>
          </w:p>
        </w:tc>
      </w:tr>
      <w:tr w:rsidR="00C70AA5" w:rsidRPr="007976A2" w14:paraId="59AC3CB3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2DD38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Extended upper boundary ineligible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DB99D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670B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9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EC43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Do not interview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986F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45 needs at least 10 years of experience.</w:t>
            </w:r>
          </w:p>
        </w:tc>
      </w:tr>
      <w:tr w:rsidR="00C70AA5" w:rsidRPr="007976A2" w14:paraId="3D759696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17FF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Older than allowed range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7C20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46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BA4C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20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DCB3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Do not interview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93A1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Age is above 45.</w:t>
            </w:r>
          </w:p>
        </w:tc>
      </w:tr>
      <w:tr w:rsidR="00C70AA5" w:rsidRPr="007976A2" w14:paraId="50F53FA7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ECE5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lastRenderedPageBreak/>
              <w:t>Negative experience case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F7F68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30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7866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-1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C248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Invalid experience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1A28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Experience cannot be negative.</w:t>
            </w:r>
          </w:p>
        </w:tc>
      </w:tr>
    </w:tbl>
    <w:p w14:paraId="6B97DA5C" w14:textId="77777777" w:rsidR="00C70AA5" w:rsidRDefault="00C70AA5"/>
    <w:p w14:paraId="3BA0E7EB" w14:textId="77777777" w:rsidR="00C70AA5" w:rsidRDefault="00000000">
      <w:pPr>
        <w:pStyle w:val="Heading2"/>
      </w:pPr>
      <w:r>
        <w:rPr>
          <w:rFonts w:ascii="Arial" w:eastAsia="Arial" w:hAnsi="Arial"/>
        </w:rPr>
        <w:t>Question c: Election Result</w:t>
      </w:r>
    </w:p>
    <w:p w14:paraId="26EDFCD0" w14:textId="77777777" w:rsidR="00C70AA5" w:rsidRDefault="00000000">
      <w:pPr>
        <w:spacing w:after="80" w:line="252" w:lineRule="auto"/>
      </w:pPr>
      <w:r>
        <w:t>Question: A candidate must get over half of the total votes cast. If no candidate gets over half, the result is a dash (-).</w:t>
      </w:r>
    </w:p>
    <w:p w14:paraId="13087442" w14:textId="77777777" w:rsidR="00C70AA5" w:rsidRDefault="00000000">
      <w:pPr>
        <w:spacing w:after="80" w:line="252" w:lineRule="auto"/>
      </w:pPr>
      <w:r>
        <w:t>Rule: Total votes = A + B + C. Half = Total votes / 2. A candidate wins only if their votes are greater than half.</w:t>
      </w:r>
    </w:p>
    <w:p w14:paraId="4660C066" w14:textId="77777777" w:rsidR="00C70AA5" w:rsidRDefault="00000000">
      <w:pPr>
        <w:spacing w:after="80" w:line="252" w:lineRule="auto"/>
      </w:pPr>
      <w:r>
        <w:t>Data type: ordinal numeric data, because vote counts are numbers that can be compared.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7200"/>
        <w:gridCol w:w="4320"/>
      </w:tblGrid>
      <w:tr w:rsidR="00C70AA5" w:rsidRPr="007976A2" w14:paraId="3EB08AC1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1DA48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Partition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FABBD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Condition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C324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Expected Result</w:t>
            </w:r>
          </w:p>
        </w:tc>
      </w:tr>
      <w:tr w:rsidR="00C70AA5" w:rsidRPr="007976A2" w14:paraId="4E51C709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7EF3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 xml:space="preserve">A 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wins</w:t>
            </w:r>
            <w:proofErr w:type="gramEnd"/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120C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 &gt; half of total votes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2EED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</w:t>
            </w:r>
          </w:p>
        </w:tc>
      </w:tr>
      <w:tr w:rsidR="00C70AA5" w:rsidRPr="007976A2" w14:paraId="52DB05F6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D73B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B wins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C3BD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B &gt; half of total votes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FBE0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B</w:t>
            </w:r>
          </w:p>
        </w:tc>
      </w:tr>
      <w:tr w:rsidR="00C70AA5" w:rsidRPr="007976A2" w14:paraId="2CB34565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0974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C wins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7F0E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C &gt; half of total votes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2C38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C</w:t>
            </w:r>
          </w:p>
        </w:tc>
      </w:tr>
      <w:tr w:rsidR="00C70AA5" w:rsidRPr="007976A2" w14:paraId="18555A2C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9EE2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No majority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1824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No candidate gets over half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F448B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-</w:t>
            </w:r>
          </w:p>
        </w:tc>
      </w:tr>
      <w:tr w:rsidR="00C70AA5" w:rsidRPr="007976A2" w14:paraId="0BDE7DB1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0FD0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Invalid votes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72A5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Any vote count is negative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F312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Invalid votes</w:t>
            </w:r>
          </w:p>
        </w:tc>
      </w:tr>
    </w:tbl>
    <w:p w14:paraId="7188A9D1" w14:textId="77777777" w:rsidR="00C70AA5" w:rsidRPr="007976A2" w:rsidRDefault="00C70AA5">
      <w:pPr>
        <w:rPr>
          <w:rFonts w:asciiTheme="majorHAnsi" w:hAnsiTheme="majorHAnsi" w:cstheme="majorHAnsi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5"/>
        <w:gridCol w:w="1127"/>
        <w:gridCol w:w="1127"/>
        <w:gridCol w:w="1127"/>
        <w:gridCol w:w="2780"/>
        <w:gridCol w:w="5792"/>
      </w:tblGrid>
      <w:tr w:rsidR="00C70AA5" w:rsidRPr="007976A2" w14:paraId="285BABA7" w14:textId="77777777">
        <w:trPr>
          <w:jc w:val="center"/>
        </w:trPr>
        <w:tc>
          <w:tcPr>
            <w:tcW w:w="38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7B1C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Test Description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D27D8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A Votes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E548D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B Votes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E58D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C Votes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35C7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Correct Expected Answer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E37B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b/>
                <w:sz w:val="22"/>
              </w:rPr>
              <w:t>Explanation</w:t>
            </w:r>
          </w:p>
        </w:tc>
      </w:tr>
      <w:tr w:rsidR="00C70AA5" w:rsidRPr="007976A2" w14:paraId="7A8F6549" w14:textId="77777777">
        <w:trPr>
          <w:jc w:val="center"/>
        </w:trPr>
        <w:tc>
          <w:tcPr>
            <w:tcW w:w="38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4EAC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Candidate A clear win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023A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6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4C52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3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BB92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A635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28CC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 has more than half of 10 votes.</w:t>
            </w:r>
          </w:p>
        </w:tc>
      </w:tr>
      <w:tr w:rsidR="00C70AA5" w:rsidRPr="007976A2" w14:paraId="26A5FFDC" w14:textId="77777777">
        <w:trPr>
          <w:jc w:val="center"/>
        </w:trPr>
        <w:tc>
          <w:tcPr>
            <w:tcW w:w="38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DAE28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Candidate B clear win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F327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0A5D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6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757C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EBD3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B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CC31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B has more than half of 10 votes.</w:t>
            </w:r>
          </w:p>
        </w:tc>
      </w:tr>
      <w:tr w:rsidR="00C70AA5" w:rsidRPr="007976A2" w14:paraId="18F91941" w14:textId="77777777">
        <w:trPr>
          <w:jc w:val="center"/>
        </w:trPr>
        <w:tc>
          <w:tcPr>
            <w:tcW w:w="38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569F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Candidate C clear win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F412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2A0B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CBE4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5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CD1A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C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308E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C has more than half of 8 votes.</w:t>
            </w:r>
          </w:p>
        </w:tc>
      </w:tr>
      <w:tr w:rsidR="00C70AA5" w:rsidRPr="007976A2" w14:paraId="689F95E1" w14:textId="77777777">
        <w:trPr>
          <w:jc w:val="center"/>
        </w:trPr>
        <w:tc>
          <w:tcPr>
            <w:tcW w:w="38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A80D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Exact half is not enough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DBB1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5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EDB9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3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AE3EF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2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7048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-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51AB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 has exactly half, not over half.</w:t>
            </w:r>
          </w:p>
        </w:tc>
      </w:tr>
      <w:tr w:rsidR="00C70AA5" w:rsidRPr="007976A2" w14:paraId="38E6FFC0" w14:textId="77777777">
        <w:trPr>
          <w:jc w:val="center"/>
        </w:trPr>
        <w:tc>
          <w:tcPr>
            <w:tcW w:w="38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5D50B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Even spread without majority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AEDF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74CC8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3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975C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7A34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-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F30F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No candidate has more than half.</w:t>
            </w:r>
          </w:p>
        </w:tc>
      </w:tr>
      <w:tr w:rsidR="00C70AA5" w:rsidRPr="007976A2" w14:paraId="0160E39A" w14:textId="77777777">
        <w:trPr>
          <w:jc w:val="center"/>
        </w:trPr>
        <w:tc>
          <w:tcPr>
            <w:tcW w:w="38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E382D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Shared top result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DDE8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5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DD1A1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5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FF45D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0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E7CA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-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22ACD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 and B are tied; neither has over half.</w:t>
            </w:r>
          </w:p>
        </w:tc>
      </w:tr>
      <w:tr w:rsidR="00C70AA5" w:rsidRPr="007976A2" w14:paraId="24467A7A" w14:textId="77777777">
        <w:trPr>
          <w:jc w:val="center"/>
        </w:trPr>
        <w:tc>
          <w:tcPr>
            <w:tcW w:w="38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8385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Single vote winner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6B16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1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FD62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0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6FF3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0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AB108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A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6730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 xml:space="preserve">A has </w:t>
            </w:r>
            <w:proofErr w:type="gramStart"/>
            <w:r w:rsidRPr="007976A2">
              <w:rPr>
                <w:rFonts w:asciiTheme="majorHAnsi" w:hAnsiTheme="majorHAnsi" w:cstheme="majorHAnsi"/>
                <w:sz w:val="22"/>
              </w:rPr>
              <w:t>the only</w:t>
            </w:r>
            <w:proofErr w:type="gramEnd"/>
            <w:r w:rsidRPr="007976A2">
              <w:rPr>
                <w:rFonts w:asciiTheme="majorHAnsi" w:hAnsiTheme="majorHAnsi" w:cstheme="majorHAnsi"/>
                <w:sz w:val="22"/>
              </w:rPr>
              <w:t xml:space="preserve"> vote and therefore over half.</w:t>
            </w:r>
          </w:p>
        </w:tc>
      </w:tr>
      <w:tr w:rsidR="00C70AA5" w:rsidRPr="007976A2" w14:paraId="5A83DF7D" w14:textId="77777777">
        <w:trPr>
          <w:jc w:val="center"/>
        </w:trPr>
        <w:tc>
          <w:tcPr>
            <w:tcW w:w="38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56BFE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No votes cast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CC8AA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0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AEFFC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0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5624D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0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8EFF3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-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A1E29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No candidate has over half.</w:t>
            </w:r>
          </w:p>
        </w:tc>
      </w:tr>
      <w:tr w:rsidR="00C70AA5" w:rsidRPr="007976A2" w14:paraId="74A74CB0" w14:textId="77777777">
        <w:trPr>
          <w:jc w:val="center"/>
        </w:trPr>
        <w:tc>
          <w:tcPr>
            <w:tcW w:w="38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19B06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Negative vote value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4FC22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-1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9A515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4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ECC80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83B57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Invalid votes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96794" w14:textId="77777777" w:rsidR="00C70AA5" w:rsidRPr="007976A2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7976A2">
              <w:rPr>
                <w:rFonts w:asciiTheme="majorHAnsi" w:hAnsiTheme="majorHAnsi" w:cstheme="majorHAnsi"/>
                <w:sz w:val="22"/>
              </w:rPr>
              <w:t>Vote numbers cannot be negative.</w:t>
            </w:r>
          </w:p>
        </w:tc>
      </w:tr>
    </w:tbl>
    <w:p w14:paraId="5135F76B" w14:textId="77777777" w:rsidR="00C70AA5" w:rsidRPr="007976A2" w:rsidRDefault="00C70AA5">
      <w:pPr>
        <w:rPr>
          <w:rFonts w:asciiTheme="majorHAnsi" w:hAnsiTheme="majorHAnsi" w:cstheme="majorHAnsi"/>
          <w:sz w:val="22"/>
        </w:rPr>
      </w:pPr>
    </w:p>
    <w:sectPr w:rsidR="00C70AA5" w:rsidRPr="007976A2" w:rsidSect="007976A2">
      <w:footerReference w:type="default" r:id="rId8"/>
      <w:pgSz w:w="16834" w:h="11909" w:orient="landscape"/>
      <w:pgMar w:top="648" w:right="648" w:bottom="648" w:left="64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E59C7" w14:textId="77777777" w:rsidR="00846F02" w:rsidRDefault="00846F02">
      <w:pPr>
        <w:spacing w:after="0" w:line="240" w:lineRule="auto"/>
      </w:pPr>
      <w:r>
        <w:separator/>
      </w:r>
    </w:p>
  </w:endnote>
  <w:endnote w:type="continuationSeparator" w:id="0">
    <w:p w14:paraId="58938756" w14:textId="77777777" w:rsidR="00846F02" w:rsidRDefault="00846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D196" w14:textId="77777777" w:rsidR="00C70AA5" w:rsidRDefault="00000000">
    <w:pPr>
      <w:pStyle w:val="Footer"/>
      <w:jc w:val="center"/>
    </w:pPr>
    <w:r>
      <w:rPr>
        <w:sz w:val="16"/>
      </w:rPr>
      <w:t>IIT Tutorial Week 11 - Completed Answers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94B14" w14:textId="77777777" w:rsidR="00846F02" w:rsidRDefault="00846F02">
      <w:pPr>
        <w:spacing w:after="0" w:line="240" w:lineRule="auto"/>
      </w:pPr>
      <w:r>
        <w:separator/>
      </w:r>
    </w:p>
  </w:footnote>
  <w:footnote w:type="continuationSeparator" w:id="0">
    <w:p w14:paraId="5AF9D5ED" w14:textId="77777777" w:rsidR="00846F02" w:rsidRDefault="00846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696721">
    <w:abstractNumId w:val="8"/>
  </w:num>
  <w:num w:numId="2" w16cid:durableId="1199970238">
    <w:abstractNumId w:val="6"/>
  </w:num>
  <w:num w:numId="3" w16cid:durableId="1098327581">
    <w:abstractNumId w:val="5"/>
  </w:num>
  <w:num w:numId="4" w16cid:durableId="2073579229">
    <w:abstractNumId w:val="4"/>
  </w:num>
  <w:num w:numId="5" w16cid:durableId="359207534">
    <w:abstractNumId w:val="7"/>
  </w:num>
  <w:num w:numId="6" w16cid:durableId="967903000">
    <w:abstractNumId w:val="3"/>
  </w:num>
  <w:num w:numId="7" w16cid:durableId="1287421651">
    <w:abstractNumId w:val="2"/>
  </w:num>
  <w:num w:numId="8" w16cid:durableId="346054953">
    <w:abstractNumId w:val="1"/>
  </w:num>
  <w:num w:numId="9" w16cid:durableId="79410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6A2"/>
    <w:rsid w:val="007E79F2"/>
    <w:rsid w:val="00846F02"/>
    <w:rsid w:val="00AA1D8D"/>
    <w:rsid w:val="00B47730"/>
    <w:rsid w:val="00C70AA5"/>
    <w:rsid w:val="00CB0664"/>
    <w:rsid w:val="00F21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9A927"/>
  <w14:defaultImageDpi w14:val="300"/>
  <w15:docId w15:val="{A55EC9D9-E880-4381-96F5-C2D03EE9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Anees.Fathima.Anees Fathima</cp:lastModifiedBy>
  <cp:revision>3</cp:revision>
  <dcterms:created xsi:type="dcterms:W3CDTF">2013-12-23T23:15:00Z</dcterms:created>
  <dcterms:modified xsi:type="dcterms:W3CDTF">2026-04-29T04:00:00Z</dcterms:modified>
  <cp:category/>
</cp:coreProperties>
</file>